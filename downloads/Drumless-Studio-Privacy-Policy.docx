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Privacy Policy - Drumless Studio</w:t>
      </w:r>
    </w:p>
    <w:p>
      <w:pPr>
        <w:pStyle w:val="LegalMeta"/>
        <w:keepLines/>
      </w:pPr>
      <w:r>
        <w:rPr>
          <w:b/>
        </w:rPr>
        <w:t>Publisher:</w:t>
      </w:r>
      <w:r>
        <w:t xml:space="preserve"> TristanDumesny</w:t>
      </w:r>
    </w:p>
    <w:p>
      <w:pPr>
        <w:pStyle w:val="LegalMeta"/>
        <w:keepLines/>
      </w:pPr>
      <w:r>
        <w:rPr>
          <w:b/>
        </w:rPr>
        <w:t>Application:</w:t>
      </w:r>
      <w:r>
        <w:t xml:space="preserve"> Drumless Studio</w:t>
      </w:r>
    </w:p>
    <w:p>
      <w:pPr>
        <w:pStyle w:val="LegalMeta"/>
        <w:keepLines/>
      </w:pPr>
      <w:r>
        <w:rPr>
          <w:b/>
        </w:rPr>
        <w:t>Contact:</w:t>
      </w:r>
      <w:r>
        <w:t xml:space="preserve"> </w:t>
      </w:r>
      <w:r>
        <w:rPr>
          <w:color w:val="7C3AED"/>
          <w:u w:val="single"/>
        </w:rPr>
        <w:t>drumlessstudio@gmail.com</w:t>
      </w:r>
    </w:p>
    <w:p>
      <w:pPr>
        <w:pStyle w:val="LegalMeta"/>
        <w:keepLines/>
      </w:pPr>
      <w:r>
        <w:rPr>
          <w:b/>
        </w:rPr>
        <w:t>Last updated:</w:t>
      </w:r>
      <w:r>
        <w:t xml:space="preserve"> 22 August 2026</w:t>
      </w:r>
    </w:p>
    <w:p>
      <w:pPr>
        <w:pStyle w:val="Heading1"/>
      </w:pPr>
      <w:r>
        <w:t>Summary</w:t>
      </w:r>
    </w:p>
    <w:p>
      <w:pPr>
        <w:keepLines/>
      </w:pPr>
      <w:r>
        <w:t>Drumless Studio processes your audio locally on your device. The App does not upload your audio to us and does not include our own analytics, advertising or tracking system.</w:t>
      </w:r>
    </w:p>
    <w:p>
      <w:pPr>
        <w:keepLines/>
      </w:pPr>
      <w:r>
        <w:t>Some optional network features involve Microsoft or third-party download providers. Those providers may receive standard connection information, such as your IP address, when their services are used. If you contact us for support, we receive the information you choose to send.</w:t>
      </w:r>
    </w:p>
    <w:p>
      <w:pPr>
        <w:keepLines/>
      </w:pPr>
      <w:r>
        <w:t>The public Drumless Studio website and legal-document downloads are hosted by GitHub Pages. We do not add our own analytics or advertising to that site, but GitHub may process standard website and device information under its own privacy statement.</w:t>
      </w:r>
    </w:p>
    <w:p>
      <w:pPr>
        <w:pStyle w:val="Heading1"/>
      </w:pPr>
      <w:r>
        <w:t>1. Audio and project files</w:t>
      </w:r>
    </w:p>
    <w:p>
      <w:pPr>
        <w:keepLines/>
      </w:pPr>
      <w:r>
        <w:t>Audio files you open in Drumless Studio, and files the App creates from them, including separated stems, mixes, click tracks and analysis data, are processed on your device.</w:t>
      </w:r>
    </w:p>
    <w:p>
      <w:pPr>
        <w:pStyle w:val="ListBullet"/>
        <w:keepLines/>
      </w:pPr>
      <w:r>
        <w:t>The App does not upload your audio to us for processing.</w:t>
      </w:r>
    </w:p>
    <w:p>
      <w:pPr>
        <w:pStyle w:val="ListBullet"/>
        <w:keepLines/>
      </w:pPr>
      <w:r>
        <w:t>We do not remotely access, monitor, hear or store your local projects.</w:t>
      </w:r>
    </w:p>
    <w:p>
      <w:pPr>
        <w:pStyle w:val="ListBullet"/>
        <w:keepLines/>
      </w:pPr>
      <w:r>
        <w:t>Project and output files are written to locations on your computer, including</w:t>
      </w:r>
      <w:r>
        <w:t xml:space="preserve"> locations you select. By default, managed projects and downloaded models are</w:t>
      </w:r>
      <w:r>
        <w:t xml:space="preserve"> kept under </w:t>
      </w:r>
      <w:r>
        <w:rPr>
          <w:rFonts w:ascii="Consolas" w:hAnsi="Consolas"/>
          <w:sz w:val="18"/>
        </w:rPr>
        <w:t>Documents\Drumless Studio</w:t>
      </w:r>
      <w:r>
        <w:t>, and exports are saved to your Downloads</w:t>
      </w:r>
      <w:r>
        <w:t xml:space="preserve"> folder or another location you choose.</w:t>
      </w:r>
    </w:p>
    <w:p>
      <w:pPr>
        <w:pStyle w:val="ListBullet"/>
        <w:keepLines/>
      </w:pPr>
      <w:r>
        <w:t>The App stores local settings and preferences, including theme, processing</w:t>
      </w:r>
      <w:r>
        <w:t xml:space="preserve"> choices and the date and version of your acceptance of the App's terms.</w:t>
      </w:r>
    </w:p>
    <w:p>
      <w:pPr>
        <w:pStyle w:val="ListBullet"/>
        <w:keepLines/>
      </w:pPr>
      <w:r>
        <w:t>Using the App's project-deletion function removes files managed by that project</w:t>
      </w:r>
      <w:r>
        <w:t xml:space="preserve"> where technically possible. It does not remove copies you exported, moved or</w:t>
      </w:r>
      <w:r>
        <w:t xml:space="preserve"> backed up elsewhere.</w:t>
      </w:r>
    </w:p>
    <w:p>
      <w:pPr>
        <w:keepLines/>
      </w:pPr>
      <w:r>
        <w:t>We cannot recover local files that you delete. Keep backups of important files.</w:t>
      </w:r>
    </w:p>
    <w:p>
      <w:pPr>
        <w:pStyle w:val="Heading1"/>
      </w:pPr>
      <w:r>
        <w:t>2. Public website and document downloads</w:t>
      </w:r>
    </w:p>
    <w:p>
      <w:pPr>
        <w:keepLines/>
      </w:pPr>
      <w:r>
        <w:t>The public Drumless Studio website is a static information and legal-document site hosted through GitHub Pages. We do not operate a website account system and do not add publisher analytics, advertising pixels, behavioural profiling or marketing cookies to the site.</w:t>
      </w:r>
    </w:p>
    <w:p>
      <w:pPr>
        <w:keepLines/>
      </w:pPr>
      <w:r>
        <w:t>When you visit or download a document, GitHub may automatically process information needed to provide, protect and understand use of its hosting service, such as your IP address, browser and device information, referring page, requested pages or files, request date and time, and interactions with links. GitHub may use cookies or similar technologies as described in its own policies. We do not receive your full GitHub account credentials or payment details from a website visit.</w:t>
      </w:r>
    </w:p>
    <w:p>
      <w:pPr>
        <w:keepLines/>
      </w:pPr>
      <w:r>
        <w:t xml:space="preserve">GitHub describes its handling of this information in the GitHub General Privacy Statement: </w:t>
      </w:r>
      <w:r>
        <w:rPr>
          <w:color w:val="7C3AED"/>
          <w:u w:val="single"/>
        </w:rPr>
        <w:t>https://docs.github.com/en/site-policy/privacy-policies/github-general-privacy-statement</w:t>
      </w:r>
    </w:p>
    <w:p>
      <w:pPr>
        <w:keepLines/>
      </w:pPr>
      <w:r>
        <w:t>If the website later adds a contact form, newsletter, publisher analytics, advertising, embedded media or another data-collecting feature, this policy must be updated before or when that feature is enabled.</w:t>
      </w:r>
    </w:p>
    <w:p>
      <w:pPr>
        <w:pStyle w:val="Heading1"/>
      </w:pPr>
      <w:r>
        <w:t>3. Information sent to the Publisher</w:t>
      </w:r>
    </w:p>
    <w:p>
      <w:pPr>
        <w:keepLines/>
      </w:pPr>
      <w:r>
        <w:t>The App does not operate a Drumless Studio user-account system and does not send us analytics, advertising identifiers or telemetry.</w:t>
      </w:r>
    </w:p>
    <w:p>
      <w:pPr>
        <w:keepLines/>
      </w:pPr>
      <w:r>
        <w:t>If you contact us by email or otherwise request support, we may receive:</w:t>
      </w:r>
    </w:p>
    <w:p>
      <w:pPr>
        <w:pStyle w:val="ListBullet"/>
        <w:keepLines/>
      </w:pPr>
      <w:r>
        <w:t>your name and email address;</w:t>
      </w:r>
    </w:p>
    <w:p>
      <w:pPr>
        <w:pStyle w:val="ListBullet"/>
        <w:keepLines/>
      </w:pPr>
      <w:r>
        <w:t>the contents of your message;</w:t>
      </w:r>
    </w:p>
    <w:p>
      <w:pPr>
        <w:pStyle w:val="ListBullet"/>
        <w:keepLines/>
      </w:pPr>
      <w:r>
        <w:t>device, App-version or diagnostic details you choose to provide; and</w:t>
      </w:r>
    </w:p>
    <w:p>
      <w:pPr>
        <w:pStyle w:val="ListBullet"/>
        <w:keepLines/>
      </w:pPr>
      <w:r>
        <w:t>files or screenshots you choose to attach.</w:t>
      </w:r>
    </w:p>
    <w:p>
      <w:pPr>
        <w:keepLines/>
      </w:pPr>
      <w:r>
        <w:t>Do not send copyrighted or sensitive audio unless it is necessary and you have the right to send it. We use support information only to respond, troubleshoot, protect the App and keep reasonable business records. We retain it only for as long as reasonably needed for those purposes or as required by law.</w:t>
      </w:r>
    </w:p>
    <w:p>
      <w:pPr>
        <w:pStyle w:val="Heading1"/>
      </w:pPr>
      <w:r>
        <w:t>4. Microsoft Store information</w:t>
      </w:r>
    </w:p>
    <w:p>
      <w:pPr>
        <w:keepLines/>
      </w:pPr>
      <w:r>
        <w:t>Drumless Studio is distributed through the Microsoft Store. Microsoft may process personal, account, device, licence, payment and transaction information when you view, install, purchase, update or manage the App.</w:t>
      </w:r>
    </w:p>
    <w:p>
      <w:pPr>
        <w:keepLines/>
      </w:pPr>
      <w:r>
        <w:t xml:space="preserve">Microsoft handles that information under its own privacy statement: </w:t>
      </w:r>
      <w:r>
        <w:rPr>
          <w:color w:val="7C3AED"/>
          <w:u w:val="single"/>
        </w:rPr>
        <w:t>https://privacy.microsoft.com/privacystatement</w:t>
      </w:r>
    </w:p>
    <w:p>
      <w:pPr>
        <w:keepLines/>
      </w:pPr>
      <w:r>
        <w:t>We may receive Store reports such as install, acquisition, sales, refund and subscription figures. Depending on the report and Microsoft settings, this may be aggregated or otherwise limited. We do not receive your full payment-card details.</w:t>
      </w:r>
    </w:p>
    <w:p>
      <w:pPr>
        <w:keepLines/>
      </w:pPr>
      <w:r>
        <w:t>The App may ask Windows and the Microsoft Store on your device whether a valid licence or entitlement exists. That process is provided by Microsoft.</w:t>
      </w:r>
    </w:p>
    <w:p>
      <w:pPr>
        <w:keepLines/>
      </w:pPr>
      <w:r>
        <w:t>The App also requests the subscription listings and localized prices available to your Microsoft account and region. If the Store cannot provide a price, the App shows that plan as unavailable rather than substituting a different price.</w:t>
      </w:r>
    </w:p>
    <w:p>
      <w:pPr>
        <w:pStyle w:val="Heading1"/>
      </w:pPr>
      <w:r>
        <w:t>5. Network access and model downloads</w:t>
      </w:r>
    </w:p>
    <w:p>
      <w:pPr>
        <w:keepLines/>
      </w:pPr>
      <w:r>
        <w:t>The App may access the internet to:</w:t>
      </w:r>
    </w:p>
    <w:p>
      <w:pPr>
        <w:pStyle w:val="ListBullet"/>
        <w:keepLines/>
      </w:pPr>
      <w:r>
        <w:t>verify or refresh a Microsoft Store licence or entitlement;</w:t>
      </w:r>
    </w:p>
    <w:p>
      <w:pPr>
        <w:pStyle w:val="ListBullet"/>
        <w:keepLines/>
      </w:pPr>
      <w:r>
        <w:t>obtain App updates through the Microsoft Store; and</w:t>
      </w:r>
    </w:p>
    <w:p>
      <w:pPr>
        <w:pStyle w:val="ListBullet"/>
        <w:keepLines/>
      </w:pPr>
      <w:r>
        <w:t>download AI model files or related resources needed for optional features.</w:t>
      </w:r>
    </w:p>
    <w:p>
      <w:pPr>
        <w:keepLines/>
      </w:pPr>
      <w:r>
        <w:t xml:space="preserve">The main separation and beat-analysis models are bundled with the App. If you select the optional lead/backing-vocal feature, additional UVR model files may be downloaded on demand by the </w:t>
      </w:r>
      <w:r>
        <w:rPr>
          <w:rFonts w:ascii="Consolas" w:hAnsi="Consolas"/>
          <w:sz w:val="18"/>
        </w:rPr>
        <w:t>audio-separator</w:t>
      </w:r>
      <w:r>
        <w:t xml:space="preserve"> component from its configured model repository and stored under </w:t>
      </w:r>
      <w:r>
        <w:rPr>
          <w:rFonts w:ascii="Consolas" w:hAnsi="Consolas"/>
          <w:sz w:val="18"/>
        </w:rPr>
        <w:t>Documents\Drumless Studio\models</w:t>
      </w:r>
      <w:r>
        <w:t>.</w:t>
      </w:r>
    </w:p>
    <w:p>
      <w:pPr>
        <w:keepLines/>
      </w:pPr>
      <w:r>
        <w:t>The App does not include your audio in those requests. However, Microsoft and third-party model-hosting providers may receive standard technical information needed to provide the connection, such as IP address, request time, requested file, network headers and basic device or software information.</w:t>
      </w:r>
    </w:p>
    <w:p>
      <w:pPr>
        <w:keepLines/>
      </w:pPr>
      <w:r>
        <w:t>Third-party model sources and relevant licence information should be identified in the App's Third-Party Notices. Those providers process connection information under their own privacy terms.</w:t>
      </w:r>
    </w:p>
    <w:p>
      <w:pPr>
        <w:pStyle w:val="Heading1"/>
      </w:pPr>
      <w:r>
        <w:t>6. Sharing and sale of information</w:t>
      </w:r>
    </w:p>
    <w:p>
      <w:pPr>
        <w:keepLines/>
      </w:pPr>
      <w:r>
        <w:t>We do not sell personal information and do not share your local audio or project files.</w:t>
      </w:r>
    </w:p>
    <w:p>
      <w:pPr>
        <w:keepLines/>
      </w:pPr>
      <w:r>
        <w:t>Information may be handled by service providers only where needed to provide a service you request, including:</w:t>
      </w:r>
    </w:p>
    <w:p>
      <w:pPr>
        <w:pStyle w:val="ListBullet"/>
        <w:keepLines/>
      </w:pPr>
      <w:r>
        <w:t>Microsoft, for Store distribution, licensing, purchases and updates;</w:t>
      </w:r>
    </w:p>
    <w:p>
      <w:pPr>
        <w:pStyle w:val="ListBullet"/>
        <w:keepLines/>
      </w:pPr>
      <w:r>
        <w:t>Google, where you contact our Gmail support address; and</w:t>
      </w:r>
    </w:p>
    <w:p>
      <w:pPr>
        <w:pStyle w:val="ListBullet"/>
        <w:keepLines/>
      </w:pPr>
      <w:r>
        <w:t>third-party model-hosting providers, when the App downloads an optional model.</w:t>
      </w:r>
    </w:p>
    <w:p>
      <w:pPr>
        <w:keepLines/>
      </w:pPr>
      <w:r>
        <w:t>We may also disclose information where required by law or reasonably necessary to protect legal rights, users or the security of the App.</w:t>
      </w:r>
    </w:p>
    <w:p>
      <w:pPr>
        <w:pStyle w:val="Heading1"/>
      </w:pPr>
      <w:r>
        <w:t>7. Overseas processing</w:t>
      </w:r>
    </w:p>
    <w:p>
      <w:pPr>
        <w:keepLines/>
      </w:pPr>
      <w:r>
        <w:t>Microsoft, Google and model-hosting providers may process information in countries outside Australia. Their locations and safeguards are governed by their own privacy terms and infrastructure.</w:t>
      </w:r>
    </w:p>
    <w:p>
      <w:pPr>
        <w:pStyle w:val="Heading1"/>
      </w:pPr>
      <w:r>
        <w:t>8. Children</w:t>
      </w:r>
    </w:p>
    <w:p>
      <w:pPr>
        <w:keepLines/>
      </w:pPr>
      <w:r>
        <w:t>Drumless Studio is not specifically directed at children. The App does not knowingly operate a system for collecting children's personal information. Microsoft account, purchase and parental-consent requirements may apply through the Microsoft Store.</w:t>
      </w:r>
    </w:p>
    <w:p>
      <w:pPr>
        <w:pStyle w:val="Heading1"/>
      </w:pPr>
      <w:r>
        <w:t>9. Your rights</w:t>
      </w:r>
    </w:p>
    <w:p>
      <w:pPr>
        <w:keepLines/>
      </w:pPr>
      <w:r>
        <w:t>Your privacy rights depend on the laws that apply to you and the organisation holding the information.</w:t>
      </w:r>
    </w:p>
    <w:p>
      <w:pPr>
        <w:keepLines/>
      </w:pPr>
      <w:r>
        <w:t>Because we do not receive your local audio or projects, we cannot access, correct, export or delete those files for you. You can manage project storage in the App or directly on your device. Deleting a managed project does not delete copies you previously exported, moved or backed up.</w:t>
      </w:r>
    </w:p>
    <w:p>
      <w:pPr>
        <w:keepLines/>
      </w:pPr>
      <w:r>
        <w:t xml:space="preserve">For support information that we hold, you may contact us to request access, correction or deletion. We will respond as required by applicable law, including the </w:t>
      </w:r>
      <w:r>
        <w:rPr>
          <w:i/>
        </w:rPr>
        <w:t>Privacy Act 1988</w:t>
      </w:r>
      <w:r>
        <w:t xml:space="preserve"> (Cth) where it applies.</w:t>
      </w:r>
    </w:p>
    <w:p>
      <w:pPr>
        <w:keepLines/>
      </w:pPr>
      <w:r>
        <w:t xml:space="preserve">For information held by Microsoft, use your Microsoft account privacy controls: </w:t>
      </w:r>
      <w:r>
        <w:rPr>
          <w:color w:val="7C3AED"/>
          <w:u w:val="single"/>
        </w:rPr>
        <w:t>https://account.microsoft.com/privacy</w:t>
      </w:r>
    </w:p>
    <w:p>
      <w:pPr>
        <w:pStyle w:val="Heading1"/>
      </w:pPr>
      <w:r>
        <w:t>10. Security</w:t>
      </w:r>
    </w:p>
    <w:p>
      <w:pPr>
        <w:keepLines/>
      </w:pPr>
      <w:r>
        <w:t>The security of local audio and project files depends mainly on your device and the locations where you save them. Keep Windows and the App updated, use a strong device password, and consider disk encryption for sensitive files.</w:t>
      </w:r>
    </w:p>
    <w:p>
      <w:pPr>
        <w:keepLines/>
      </w:pPr>
      <w:r>
        <w:t>We use reasonable measures to protect support information we receive, but no email or storage system can be guaranteed completely secure.</w:t>
      </w:r>
    </w:p>
    <w:p>
      <w:pPr>
        <w:pStyle w:val="Heading1"/>
      </w:pPr>
      <w:r>
        <w:t>11. Changes</w:t>
      </w:r>
    </w:p>
    <w:p>
      <w:pPr>
        <w:keepLines/>
      </w:pPr>
      <w:r>
        <w:t>We may update this policy when the App, its network features or applicable laws change. The current version will be made available through the App or the Microsoft Store listing. Material changes will be notified through the App or Store listing.</w:t>
      </w:r>
    </w:p>
    <w:p>
      <w:pPr>
        <w:pStyle w:val="Heading1"/>
      </w:pPr>
      <w:r>
        <w:t>12. Contact</w:t>
      </w:r>
    </w:p>
    <w:p>
      <w:pPr>
        <w:keepLines/>
      </w:pPr>
      <w:r>
        <w:rPr>
          <w:color w:val="7C3AED"/>
          <w:u w:val="single"/>
        </w:rPr>
        <w:t>drumlessstudio@gmail.com</w:t>
      </w:r>
    </w:p>
    <w:sectPr w:rsidR="00FC693F" w:rsidRPr="0006063C" w:rsidSect="00034616">
      <w:headerReference w:type="default" r:id="rId9"/>
      <w:footerReference w:type="default" r:id="rId10"/>
      <w:pgSz w:w="12240" w:h="15840"/>
      <w:pgMar w:top="1123" w:right="1238" w:bottom="1037" w:left="12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spacing w:after="0"/>
    </w:pPr>
    <w:r>
      <w:rPr>
        <w:color w:val="627089"/>
        <w:sz w:val="17"/>
      </w:rPr>
      <w:t>Version 1.0.0 - 22 August 2026</w:t>
      <w:tab/>
    </w:r>
    <w:r>
      <w:rPr>
        <w:color w:val="627089"/>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C3AED"/>
        <w:sz w:val="17"/>
      </w:rPr>
      <w:t>DRUMLESS STUDIO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0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b/>
      <w:color w:val="7C3AE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490" w:hanging="259"/>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ind w:left="490" w:hanging="259"/>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
    <w:name w:val="Legal Meta"/>
    <w:basedOn w:val="Normal"/>
    <w:pPr>
      <w:spacing w:after="60"/>
    </w:pPr>
    <w:rPr>
      <w:rFonts w:ascii="Calibri" w:hAnsi="Calibri"/>
      <w:color w:val="62708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Drumless Studio legal document</dc:subject>
  <dc:creator>TristanDumesny</dc:creator>
  <cp:keywords>Drumless Studio, legal, Microsoft Store</cp:keywords>
  <dc:description>Publication copy generated from the repository's canonical legal source.</dc:description>
  <cp:lastModifiedBy>TristanDumesny</cp:lastModifiedBy>
  <cp:revision>1</cp:revision>
  <dcterms:created xsi:type="dcterms:W3CDTF">2026-08-15T00:00:00Z</dcterms:created>
  <dcterms:modified xsi:type="dcterms:W3CDTF">2026-08-15T00:00:00Z</dcterms:modified>
  <cp:category/>
</cp:coreProperties>
</file>