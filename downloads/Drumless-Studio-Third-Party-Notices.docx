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Drumless Studio - Third-Party Notices</w:t>
      </w:r>
    </w:p>
    <w:p>
      <w:pPr>
        <w:pStyle w:val="LegalMeta"/>
      </w:pPr>
      <w:r>
        <w:t>Version 1.0.0 - 22 August 2026</w:t>
      </w:r>
    </w:p>
    <w:p>
      <w:pPr>
        <w:keepLines/>
        <w:spacing w:after="60" w:line="240" w:lineRule="auto"/>
      </w:pPr>
      <w:r>
        <w:t>Drumless Studio incorporates the third-party software and model files listed below. Each component remains the property of its owner and is used under the licence shown. Licence notices are reproduced in PART B or supplied as separate licence files alongside the App, as identified below.</w:t>
      </w:r>
    </w:p>
    <w:p>
      <w:pPr>
        <w:keepLines/>
        <w:spacing w:after="60" w:line="240" w:lineRule="auto"/>
      </w:pPr>
      <w:r>
        <w:t>Drumless Studio does NOT include, provide or grant rights to any musical recording or composition. It processes audio supplied by the user. See the End User Licence Agreement.</w:t>
      </w:r>
    </w:p>
    <w:p>
      <w:pPr>
        <w:pStyle w:val="Heading1"/>
      </w:pPr>
      <w:r>
        <w:t>PART A - COMPONENTS</w:t>
      </w:r>
    </w:p>
    <w:p>
      <w:pPr>
        <w:pStyle w:val="Heading2"/>
      </w:pPr>
      <w:r>
        <w:t>1. FFmpeg</w:t>
      </w:r>
    </w:p>
    <w:p>
      <w:pPr>
        <w:keepLines/>
        <w:spacing w:after="60" w:line="240" w:lineRule="auto"/>
      </w:pPr>
      <w:r>
        <w:rPr>
          <w:b/>
        </w:rPr>
        <w:t xml:space="preserve">Licence: </w:t>
      </w:r>
      <w:r>
        <w:t>GNU Lesser General Public License v3 (LGPL-3.0)</w:t>
      </w:r>
    </w:p>
    <w:p>
      <w:pPr>
        <w:keepLines/>
        <w:spacing w:after="60" w:line="240" w:lineRule="auto"/>
      </w:pPr>
      <w:r>
        <w:rPr>
          <w:b/>
        </w:rPr>
        <w:t xml:space="preserve">Website: </w:t>
      </w:r>
      <w:r>
        <w:t>https://ffmpeg.org</w:t>
      </w:r>
    </w:p>
    <w:p>
      <w:pPr>
        <w:keepLines/>
        <w:spacing w:after="60" w:line="240" w:lineRule="auto"/>
      </w:pPr>
      <w:r>
        <w:rPr>
          <w:b/>
        </w:rPr>
        <w:t xml:space="preserve">Build: </w:t>
      </w:r>
      <w:r>
        <w:t>ffmpeg-master-latest-win64-lgpl, https://github.com/BtbN/FFmpeg-Builds</w:t>
      </w:r>
    </w:p>
    <w:p>
      <w:pPr>
        <w:keepLines/>
        <w:spacing w:after="60" w:line="240" w:lineRule="auto"/>
      </w:pPr>
      <w:r>
        <w:rPr>
          <w:b/>
        </w:rPr>
        <w:t xml:space="preserve">Verified: </w:t>
      </w:r>
      <w:r>
        <w:t>build configuration contains no --enable-gpl; libx264, libx265 and libxvid are explicitly disabled. Confirmed from the exact bundled binary's own `-version` output on 4 August 2026.</w:t>
      </w:r>
    </w:p>
    <w:p>
      <w:pPr>
        <w:keepLines/>
        <w:spacing w:after="60" w:line="240" w:lineRule="auto"/>
      </w:pPr>
      <w:r>
        <w:rPr>
          <w:b/>
        </w:rPr>
        <w:t xml:space="preserve">Notes: </w:t>
      </w:r>
      <w:r>
        <w:t>Distributed as a separate, unmodified executable (ffmpeg.exe) and invoked as an independent process. Drumless Studio does not link against FFmpeg libraries. Under LGPL-3.0 section 4 you may replace the bundled binary: substitute &lt;install directory&gt;\ffmpeg.exe with your own compatible build. Complete corresponding source for the bundled build is available from the FFmpeg project and the build repository above.</w:t>
      </w:r>
    </w:p>
    <w:p>
      <w:pPr>
        <w:pStyle w:val="Heading2"/>
      </w:pPr>
      <w:r>
        <w:t>2. Demucs (Hybrid Transformer Demucs) - model weights bundled</w:t>
      </w:r>
    </w:p>
    <w:p>
      <w:pPr>
        <w:keepLines/>
        <w:spacing w:after="60" w:line="240" w:lineRule="auto"/>
      </w:pPr>
      <w:r>
        <w:rPr>
          <w:b/>
        </w:rPr>
        <w:t xml:space="preserve">Licence: </w:t>
      </w:r>
      <w:r>
        <w:t>MIT License - Copyright (c) Meta Platforms, Inc. and affiliates</w:t>
      </w:r>
    </w:p>
    <w:p>
      <w:pPr>
        <w:keepLines/>
        <w:spacing w:after="60" w:line="240" w:lineRule="auto"/>
      </w:pPr>
      <w:r>
        <w:rPr>
          <w:b/>
        </w:rPr>
        <w:t xml:space="preserve">Website: </w:t>
      </w:r>
      <w:r>
        <w:t>https://github.com/facebookresearch/demucs</w:t>
      </w:r>
    </w:p>
    <w:p>
      <w:pPr>
        <w:keepLines/>
        <w:spacing w:after="60" w:line="240" w:lineRule="auto"/>
      </w:pPr>
      <w:r>
        <w:rPr>
          <w:b/>
        </w:rPr>
        <w:t xml:space="preserve">Files: </w:t>
      </w:r>
      <w:r>
        <w:t>955717e8-8726e21a.th, 5c90dfd2-34c22ccb.th</w:t>
      </w:r>
    </w:p>
    <w:p>
      <w:pPr>
        <w:keepLines/>
        <w:spacing w:after="60" w:line="240" w:lineRule="auto"/>
      </w:pPr>
      <w:r>
        <w:rPr>
          <w:b/>
        </w:rPr>
        <w:t xml:space="preserve">Purpose: </w:t>
      </w:r>
      <w:r>
        <w:t>Music source separation (4-stem and 6-stem)</w:t>
      </w:r>
    </w:p>
    <w:p>
      <w:pPr>
        <w:pStyle w:val="Heading2"/>
      </w:pPr>
      <w:r>
        <w:t>3. Beat This! - model weights bundled</w:t>
      </w:r>
    </w:p>
    <w:p>
      <w:pPr>
        <w:keepLines/>
        <w:spacing w:after="60" w:line="240" w:lineRule="auto"/>
      </w:pPr>
      <w:r>
        <w:rPr>
          <w:b/>
        </w:rPr>
        <w:t xml:space="preserve">Licence: </w:t>
      </w:r>
      <w:r>
        <w:t>MIT License Copyright (c) 2024 Institute of Computational Perception, Johannes Kepler University Linz, Austria</w:t>
      </w:r>
    </w:p>
    <w:p>
      <w:pPr>
        <w:keepLines/>
        <w:spacing w:after="60" w:line="240" w:lineRule="auto"/>
      </w:pPr>
      <w:r>
        <w:rPr>
          <w:b/>
        </w:rPr>
        <w:t xml:space="preserve">Website: </w:t>
      </w:r>
      <w:r>
        <w:t>https://github.com/CPJKU/beat_this</w:t>
      </w:r>
    </w:p>
    <w:p>
      <w:pPr>
        <w:keepLines/>
        <w:spacing w:after="60" w:line="240" w:lineRule="auto"/>
      </w:pPr>
      <w:r>
        <w:rPr>
          <w:b/>
        </w:rPr>
        <w:t xml:space="preserve">Files: </w:t>
      </w:r>
      <w:r>
        <w:t>beat_this-small0.ckpt, beat_this-final0.ckpt</w:t>
      </w:r>
    </w:p>
    <w:p>
      <w:pPr>
        <w:keepLines/>
        <w:spacing w:after="60" w:line="240" w:lineRule="auto"/>
      </w:pPr>
      <w:r>
        <w:rPr>
          <w:b/>
        </w:rPr>
        <w:t xml:space="preserve">Purpose: </w:t>
      </w:r>
      <w:r>
        <w:t>Beat, downbeat and tempo detection</w:t>
      </w:r>
    </w:p>
    <w:p>
      <w:pPr>
        <w:pStyle w:val="Heading2"/>
      </w:pPr>
      <w:r>
        <w:t>4. PyTorch</w:t>
      </w:r>
    </w:p>
    <w:p>
      <w:pPr>
        <w:keepLines/>
        <w:spacing w:after="60" w:line="240" w:lineRule="auto"/>
      </w:pPr>
      <w:r>
        <w:rPr>
          <w:b/>
        </w:rPr>
        <w:t xml:space="preserve">Licence: </w:t>
      </w:r>
      <w:r>
        <w:t>BSD 3-Clause License Copyright (c) Meta Platforms, Inc. and affiliates</w:t>
      </w:r>
    </w:p>
    <w:p>
      <w:pPr>
        <w:keepLines/>
        <w:spacing w:after="60" w:line="240" w:lineRule="auto"/>
      </w:pPr>
      <w:r>
        <w:rPr>
          <w:b/>
        </w:rPr>
        <w:t xml:space="preserve">Website: </w:t>
      </w:r>
      <w:r>
        <w:t>https://pytorch.org</w:t>
      </w:r>
    </w:p>
    <w:p>
      <w:pPr>
        <w:pStyle w:val="Heading2"/>
      </w:pPr>
      <w:r>
        <w:t>5. NumPy / SciPy</w:t>
      </w:r>
    </w:p>
    <w:p>
      <w:pPr>
        <w:keepLines/>
        <w:spacing w:after="60" w:line="240" w:lineRule="auto"/>
      </w:pPr>
      <w:r>
        <w:rPr>
          <w:b/>
        </w:rPr>
        <w:t xml:space="preserve">Licence: </w:t>
      </w:r>
      <w:r>
        <w:t>BSD 3-Clause License</w:t>
      </w:r>
    </w:p>
    <w:p>
      <w:pPr>
        <w:keepLines/>
        <w:spacing w:after="60" w:line="240" w:lineRule="auto"/>
      </w:pPr>
      <w:r>
        <w:rPr>
          <w:b/>
        </w:rPr>
        <w:t xml:space="preserve">Websites: </w:t>
      </w:r>
      <w:r>
        <w:t>https://numpy.org  |  https://scipy.org</w:t>
      </w:r>
    </w:p>
    <w:p>
      <w:pPr>
        <w:pStyle w:val="Heading2"/>
      </w:pPr>
      <w:r>
        <w:t>6. librosa</w:t>
      </w:r>
    </w:p>
    <w:p>
      <w:pPr>
        <w:keepLines/>
        <w:spacing w:after="60" w:line="240" w:lineRule="auto"/>
      </w:pPr>
      <w:r>
        <w:rPr>
          <w:b/>
        </w:rPr>
        <w:t xml:space="preserve">Licence: </w:t>
      </w:r>
      <w:r>
        <w:t>ISC License</w:t>
      </w:r>
    </w:p>
    <w:p>
      <w:pPr>
        <w:keepLines/>
        <w:spacing w:after="60" w:line="240" w:lineRule="auto"/>
      </w:pPr>
      <w:r>
        <w:rPr>
          <w:b/>
        </w:rPr>
        <w:t xml:space="preserve">Website: </w:t>
      </w:r>
      <w:r>
        <w:t>https://librosa.org</w:t>
      </w:r>
    </w:p>
    <w:p>
      <w:pPr>
        <w:pStyle w:val="Heading2"/>
      </w:pPr>
      <w:r>
        <w:t>7. libsndfile / SoundFile</w:t>
      </w:r>
    </w:p>
    <w:p>
      <w:pPr>
        <w:keepLines/>
        <w:spacing w:after="60" w:line="240" w:lineRule="auto"/>
      </w:pPr>
      <w:r>
        <w:t>libsndfile : GNU Lesser General Public License v2.1 or later https://libsndfile.github.io/libsndfile SoundFile  : BSD 3-Clause License - Copyright (c) 2013 Bastian Bechtold https://github.com/bastibe/python-soundfile</w:t>
      </w:r>
    </w:p>
    <w:p>
      <w:pPr>
        <w:keepLines/>
        <w:spacing w:after="60" w:line="240" w:lineRule="auto"/>
      </w:pPr>
      <w:r>
        <w:rPr>
          <w:b/>
        </w:rPr>
        <w:t xml:space="preserve">Notes: </w:t>
      </w:r>
      <w:r>
        <w:t>libsndfile is used as a dynamically loaded library and may be replaced with a compatible build, as the LGPL requires.</w:t>
      </w:r>
    </w:p>
    <w:p>
      <w:pPr>
        <w:pStyle w:val="Heading2"/>
      </w:pPr>
      <w:r>
        <w:t>8. FastAPI / Starlette / Pydantic / Uvicorn</w:t>
      </w:r>
    </w:p>
    <w:p>
      <w:pPr>
        <w:keepLines/>
        <w:spacing w:after="60" w:line="240" w:lineRule="auto"/>
      </w:pPr>
      <w:r>
        <w:rPr>
          <w:b/>
        </w:rPr>
        <w:t xml:space="preserve">Licences: </w:t>
      </w:r>
      <w:r>
        <w:t>MIT License (FastAPI, Starlette, Pydantic) BSD 3-Clause License (Uvicorn)</w:t>
      </w:r>
    </w:p>
    <w:p>
      <w:pPr>
        <w:keepLines/>
        <w:spacing w:after="60" w:line="240" w:lineRule="auto"/>
      </w:pPr>
      <w:r>
        <w:rPr>
          <w:b/>
        </w:rPr>
        <w:t xml:space="preserve">Websites: </w:t>
      </w:r>
      <w:r>
        <w:t>https://fastapi.tiangolo.com  |  https://www.uvicorn.org</w:t>
      </w:r>
    </w:p>
    <w:p>
      <w:pPr>
        <w:pStyle w:val="Heading2"/>
      </w:pPr>
      <w:r>
        <w:t>9. Electron</w:t>
      </w:r>
    </w:p>
    <w:p>
      <w:pPr>
        <w:keepLines/>
        <w:spacing w:after="60" w:line="240" w:lineRule="auto"/>
      </w:pPr>
      <w:r>
        <w:rPr>
          <w:b/>
        </w:rPr>
        <w:t xml:space="preserve">Licence: </w:t>
      </w:r>
      <w:r>
        <w:t>MIT License Copyright (c) Electron contributors Copyright (c) 2013-2020 GitHub Inc.</w:t>
      </w:r>
    </w:p>
    <w:p>
      <w:pPr>
        <w:keepLines/>
        <w:spacing w:after="60" w:line="240" w:lineRule="auto"/>
      </w:pPr>
      <w:r>
        <w:rPr>
          <w:b/>
        </w:rPr>
        <w:t xml:space="preserve">Website: </w:t>
      </w:r>
      <w:r>
        <w:t>https://electronjs.org</w:t>
      </w:r>
    </w:p>
    <w:p>
      <w:pPr>
        <w:keepLines/>
        <w:spacing w:after="60" w:line="240" w:lineRule="auto"/>
      </w:pPr>
      <w:r>
        <w:rPr>
          <w:b/>
        </w:rPr>
        <w:t xml:space="preserve">Notes: </w:t>
      </w:r>
      <w:r>
        <w:t>See LICENSE.electron.txt included with this application.</w:t>
      </w:r>
    </w:p>
    <w:p>
      <w:pPr>
        <w:pStyle w:val="Heading2"/>
      </w:pPr>
      <w:r>
        <w:t>10. Chromium and its third-party components</w:t>
      </w:r>
    </w:p>
    <w:p>
      <w:pPr>
        <w:keepLines/>
        <w:spacing w:after="60" w:line="240" w:lineRule="auto"/>
      </w:pPr>
      <w:r>
        <w:rPr>
          <w:b/>
        </w:rPr>
        <w:t xml:space="preserve">Licences: </w:t>
      </w:r>
      <w:r>
        <w:t>BSD 3-Clause License and others</w:t>
      </w:r>
    </w:p>
    <w:p>
      <w:pPr>
        <w:keepLines/>
        <w:spacing w:after="60" w:line="240" w:lineRule="auto"/>
      </w:pPr>
      <w:r>
        <w:rPr>
          <w:b/>
        </w:rPr>
        <w:t xml:space="preserve">Website: </w:t>
      </w:r>
      <w:r>
        <w:t>https://www.chromium.org</w:t>
      </w:r>
    </w:p>
    <w:p>
      <w:pPr>
        <w:keepLines/>
        <w:spacing w:after="60" w:line="240" w:lineRule="auto"/>
      </w:pPr>
      <w:r>
        <w:rPr>
          <w:b/>
        </w:rPr>
        <w:t xml:space="preserve">Notes: </w:t>
      </w:r>
      <w:r>
        <w:t>See LICENSES.chromium.html included with this application, which contains the notices for Chromium and its bundled components.</w:t>
      </w:r>
    </w:p>
    <w:p>
      <w:pPr>
        <w:pStyle w:val="Heading2"/>
      </w:pPr>
      <w:r>
        <w:t>11. React</w:t>
      </w:r>
    </w:p>
    <w:p>
      <w:pPr>
        <w:keepLines/>
        <w:spacing w:after="60" w:line="240" w:lineRule="auto"/>
      </w:pPr>
      <w:r>
        <w:rPr>
          <w:b/>
        </w:rPr>
        <w:t xml:space="preserve">Licence: </w:t>
      </w:r>
      <w:r>
        <w:t>MIT License Copyright (c) Meta Platforms, Inc. and affiliates</w:t>
      </w:r>
    </w:p>
    <w:p>
      <w:pPr>
        <w:keepLines/>
        <w:spacing w:after="60" w:line="240" w:lineRule="auto"/>
      </w:pPr>
      <w:r>
        <w:rPr>
          <w:b/>
        </w:rPr>
        <w:t xml:space="preserve">Website: </w:t>
      </w:r>
      <w:r>
        <w:t>https://react.dev</w:t>
      </w:r>
    </w:p>
    <w:p>
      <w:pPr>
        <w:pStyle w:val="Heading2"/>
      </w:pPr>
      <w:r>
        <w:t>12. JSZip</w:t>
      </w:r>
    </w:p>
    <w:p>
      <w:pPr>
        <w:keepLines/>
        <w:spacing w:after="60" w:line="240" w:lineRule="auto"/>
      </w:pPr>
      <w:r>
        <w:rPr>
          <w:b/>
        </w:rPr>
        <w:t xml:space="preserve">Licence: </w:t>
      </w:r>
      <w:r>
        <w:t>MIT License</w:t>
      </w:r>
    </w:p>
    <w:p>
      <w:pPr>
        <w:keepLines/>
        <w:spacing w:after="60" w:line="240" w:lineRule="auto"/>
      </w:pPr>
      <w:r>
        <w:rPr>
          <w:b/>
        </w:rPr>
        <w:t xml:space="preserve">Website: </w:t>
      </w:r>
      <w:r>
        <w:t>https://stuk.github.io/jszip</w:t>
      </w:r>
    </w:p>
    <w:p>
      <w:pPr>
        <w:pStyle w:val="Heading2"/>
      </w:pPr>
      <w:r>
        <w:t>13. Ultimate Vocal Remover (UVR) community models - downloaded at runtime</w:t>
      </w:r>
    </w:p>
    <w:p>
      <w:pPr>
        <w:keepLines/>
        <w:spacing w:after="60" w:line="240" w:lineRule="auto"/>
      </w:pPr>
      <w:r>
        <w:rPr>
          <w:b/>
        </w:rPr>
        <w:t xml:space="preserve">Models: </w:t>
      </w:r>
      <w:r>
        <w:t>UVR-BVE-4B_SN-44100-2.pth  (VR architecture) UVR_MDXNET_KARA_2.onnx     (MDX-Net architecture, fallback)</w:t>
      </w:r>
    </w:p>
    <w:p>
      <w:pPr>
        <w:keepLines/>
        <w:spacing w:after="60" w:line="240" w:lineRule="auto"/>
      </w:pPr>
      <w:r>
        <w:rPr>
          <w:b/>
        </w:rPr>
        <w:t xml:space="preserve">Authors: </w:t>
      </w:r>
      <w:r>
        <w:t>Anjok07 and aufr33 (UVR project) and contributors</w:t>
      </w:r>
    </w:p>
    <w:p>
      <w:pPr>
        <w:keepLines/>
        <w:spacing w:after="60" w:line="240" w:lineRule="auto"/>
      </w:pPr>
      <w:r>
        <w:rPr>
          <w:b/>
        </w:rPr>
        <w:t xml:space="preserve">Project: </w:t>
      </w:r>
      <w:r>
        <w:t>https://github.com/Anjok07/ultimatevocalremovergui</w:t>
      </w:r>
    </w:p>
    <w:p>
      <w:pPr>
        <w:keepLines/>
        <w:spacing w:after="60" w:line="240" w:lineRule="auto"/>
      </w:pPr>
      <w:r>
        <w:rPr>
          <w:b/>
        </w:rPr>
        <w:t xml:space="preserve">Source: </w:t>
      </w:r>
      <w:r>
        <w:t>https://github.com/TRvlvr/model_repo/releases/ (resolved by the audio-separator package at runtime)</w:t>
      </w:r>
    </w:p>
    <w:p>
      <w:pPr>
        <w:keepLines/>
        <w:spacing w:after="60" w:line="240" w:lineRule="auto"/>
      </w:pPr>
      <w:r>
        <w:rPr>
          <w:b/>
        </w:rPr>
        <w:t xml:space="preserve">Purpose: </w:t>
      </w:r>
      <w:r>
        <w:t>Optional lead / backing vocal separation</w:t>
      </w:r>
    </w:p>
    <w:p>
      <w:pPr>
        <w:keepLines/>
        <w:spacing w:after="60" w:line="240" w:lineRule="auto"/>
      </w:pPr>
      <w:r>
        <w:rPr>
          <w:b/>
        </w:rPr>
        <w:t xml:space="preserve">Credit: </w:t>
      </w:r>
      <w:r>
        <w:t>The UVR project asks that third-party applications using its models credit UVR and its developers. That credit is given here.</w:t>
      </w:r>
    </w:p>
    <w:p>
      <w:pPr>
        <w:keepLines/>
        <w:spacing w:after="60" w:line="240" w:lineRule="auto"/>
      </w:pPr>
      <w:r>
        <w:rPr>
          <w:b/>
        </w:rPr>
        <w:t xml:space="preserve">Notes: </w:t>
      </w:r>
      <w:r>
        <w:t>These weight files are downloaded on demand to the user's own machine and are NOT redistributed inside this package. The UVR repository licenses its own source code under the MIT License but publishes no separate licence for the model weight files.</w:t>
      </w:r>
    </w:p>
    <w:p>
      <w:pPr>
        <w:pStyle w:val="Heading2"/>
      </w:pPr>
      <w:r>
        <w:t>14. audio-separator</w:t>
      </w:r>
    </w:p>
    <w:p>
      <w:pPr>
        <w:keepLines/>
        <w:spacing w:after="60" w:line="240" w:lineRule="auto"/>
      </w:pPr>
      <w:r>
        <w:rPr>
          <w:b/>
        </w:rPr>
        <w:t xml:space="preserve">Licence: </w:t>
      </w:r>
      <w:r>
        <w:t>MIT License</w:t>
      </w:r>
    </w:p>
    <w:p>
      <w:pPr>
        <w:keepLines/>
        <w:spacing w:after="60" w:line="240" w:lineRule="auto"/>
      </w:pPr>
      <w:r>
        <w:rPr>
          <w:b/>
        </w:rPr>
        <w:t xml:space="preserve">Project: </w:t>
      </w:r>
      <w:r>
        <w:t>https://github.com/nomadkaraoke/python-audio-separator</w:t>
      </w:r>
    </w:p>
    <w:p>
      <w:pPr>
        <w:keepLines/>
        <w:spacing w:after="60" w:line="240" w:lineRule="auto"/>
      </w:pPr>
      <w:r>
        <w:rPr>
          <w:b/>
        </w:rPr>
        <w:t xml:space="preserve">Purpose: </w:t>
      </w:r>
      <w:r>
        <w:t>Runs the vocal-separation models listed above. Its MIT licence covers its own code only, not the separately downloaded weights.</w:t>
      </w:r>
    </w:p>
    <w:p>
      <w:pPr>
        <w:pStyle w:val="Heading2"/>
      </w:pPr>
      <w:r>
        <w:t>15. Inter typeface</w:t>
      </w:r>
    </w:p>
    <w:p>
      <w:pPr>
        <w:keepLines/>
        <w:spacing w:after="60" w:line="240" w:lineRule="auto"/>
      </w:pPr>
      <w:r>
        <w:rPr>
          <w:b/>
        </w:rPr>
        <w:t xml:space="preserve">Licence: </w:t>
      </w:r>
      <w:r>
        <w:t>SIL Open Font License 1.1</w:t>
      </w:r>
    </w:p>
    <w:p>
      <w:pPr>
        <w:keepLines/>
        <w:spacing w:after="60" w:line="240" w:lineRule="auto"/>
      </w:pPr>
      <w:r>
        <w:rPr>
          <w:b/>
        </w:rPr>
        <w:t xml:space="preserve">Website: </w:t>
      </w:r>
      <w:r>
        <w:t>https://rsms.me/inter</w:t>
      </w:r>
    </w:p>
    <w:p>
      <w:pPr>
        <w:pStyle w:val="Heading1"/>
      </w:pPr>
      <w:r>
        <w:t>PART B - FULL LICENCE TEXTS</w:t>
      </w:r>
    </w:p>
    <w:p>
      <w:pPr>
        <w:pStyle w:val="Heading2"/>
      </w:pPr>
      <w:r>
        <w:t>MIT LICENSE</w:t>
      </w:r>
    </w:p>
    <w:p>
      <w:pPr>
        <w:keepLines/>
        <w:spacing w:after="60" w:line="240" w:lineRule="auto"/>
      </w:pPr>
      <w:r>
        <w:t>Applies to: Demucs (Copyright (c) Meta Platforms, Inc. and affiliates); Beat This! (Copyright (c) 2024 Institute of Computational Perception, JKU Linz, Austria); FastAPI, Starlette and Pydantic (Copyright (c) their respective authors); Electron (Copyright (c) Electron contributors; Copyright (c) 2013-2020 GitHub Inc.); React (Copyright (c) Meta Platforms, Inc. and affiliates); JSZip (Copyright (c) 2009-2016 Stuart Knightley and contributors).</w:t>
      </w:r>
    </w:p>
    <w:p>
      <w:pPr>
        <w:keepLines/>
        <w:spacing w:after="60" w:line="240" w:lineRule="auto"/>
      </w:pPr>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keepLines/>
        <w:spacing w:after="60" w:line="240" w:lineRule="auto"/>
      </w:pPr>
      <w:r>
        <w:t>The above copyright notice and this permission notice shall be included in all copies or substantial portions of the Software.</w:t>
      </w:r>
    </w:p>
    <w:p>
      <w:pPr>
        <w:keepLines/>
        <w:spacing w:after="60" w:line="240" w:lineRule="auto"/>
      </w:pPr>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pStyle w:val="Heading2"/>
      </w:pPr>
      <w:r>
        <w:t>BSD 3-CLAUSE LICENSE</w:t>
      </w:r>
    </w:p>
    <w:p>
      <w:pPr>
        <w:keepLines/>
        <w:spacing w:after="60" w:line="240" w:lineRule="auto"/>
      </w:pPr>
      <w:r>
        <w:t>Applies to: PyTorch (Copyright (c) Meta Platforms, Inc. and affiliates); NumPy (Copyright (c) 2005-2025 NumPy Developers); SciPy (Copyright (c) 2001-2025 SciPy Developers); Uvicorn (Copyright (c) 2017-present Encode OSS Ltd); SoundFile (Copyright (c) 2013 Bastian Bechtold); Chromium (Copyright (c) The Chromium Authors).</w:t>
      </w:r>
    </w:p>
    <w:p>
      <w:pPr>
        <w:keepLines/>
        <w:spacing w:after="60" w:line="240" w:lineRule="auto"/>
      </w:pPr>
      <w:r>
        <w:t>Redistribution and use in source and binary forms, with or without modification, are permitted provided that the following conditions are met:</w:t>
      </w:r>
    </w:p>
    <w:p>
      <w:pPr>
        <w:pStyle w:val="Heading2"/>
      </w:pPr>
      <w:r>
        <w:t>1. Redistributions of source code must retain the above copyright notice, this</w:t>
      </w:r>
    </w:p>
    <w:p>
      <w:pPr>
        <w:keepLines/>
        <w:spacing w:after="60" w:line="240" w:lineRule="auto"/>
      </w:pPr>
      <w:r>
        <w:t>list of conditions and the following disclaimer.</w:t>
      </w:r>
    </w:p>
    <w:p>
      <w:pPr>
        <w:pStyle w:val="Heading2"/>
      </w:pPr>
      <w:r>
        <w:t>2. Redistributions in binary form must reproduce the above copyright notice,</w:t>
      </w:r>
    </w:p>
    <w:p>
      <w:pPr>
        <w:keepLines/>
        <w:spacing w:after="60" w:line="240" w:lineRule="auto"/>
      </w:pPr>
      <w:r>
        <w:t>this list of conditions and the following disclaimer in the documentation and/or other materials provided with the distribution.</w:t>
      </w:r>
    </w:p>
    <w:p>
      <w:pPr>
        <w:pStyle w:val="Heading2"/>
      </w:pPr>
      <w:r>
        <w:t>3. Neither the name of the copyright holder nor the names of its contributors</w:t>
      </w:r>
    </w:p>
    <w:p>
      <w:pPr>
        <w:keepLines/>
        <w:spacing w:after="60" w:line="240" w:lineRule="auto"/>
      </w:pPr>
      <w:r>
        <w:t>may be used to endorse or promote products derived from this software without specific prior written permission.</w:t>
      </w:r>
    </w:p>
    <w:p>
      <w:pPr>
        <w:keepLines/>
        <w:spacing w:after="60" w:line="240" w:lineRule="auto"/>
      </w:pPr>
      <w: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pStyle w:val="Heading2"/>
      </w:pPr>
      <w:r>
        <w:t>ISC LICENSE</w:t>
      </w:r>
    </w:p>
    <w:p>
      <w:pPr>
        <w:keepLines/>
        <w:spacing w:after="60" w:line="240" w:lineRule="auto"/>
      </w:pPr>
      <w:r>
        <w:t>Applies to: librosa (Copyright (c) 2013--2023, librosa development team).</w:t>
      </w:r>
    </w:p>
    <w:p>
      <w:pPr>
        <w:keepLines/>
        <w:spacing w:after="60" w:line="240" w:lineRule="auto"/>
      </w:pPr>
      <w:r>
        <w:t>Permission to use, copy, modify, and/or distribute this software for any purpose with or without fee is hereby granted, provided that the above copyright notice and this permission notice appear in all copies.</w:t>
      </w:r>
    </w:p>
    <w:p>
      <w:pPr>
        <w:keepLines/>
        <w:spacing w:after="60" w:line="240" w:lineRule="auto"/>
      </w:pPr>
      <w:r>
        <w:t>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pPr>
        <w:pStyle w:val="Heading2"/>
      </w:pPr>
      <w:r>
        <w:t>SIL OPEN FONT LICENSE 1.1</w:t>
      </w:r>
    </w:p>
    <w:p>
      <w:pPr>
        <w:keepLines/>
        <w:spacing w:after="60" w:line="240" w:lineRule="auto"/>
      </w:pPr>
      <w:r>
        <w:t>Applies to: Inter (Copyright (c) 2016-2023 The Inter Project Authors). The full text is available at https://openfontlicense.org and is reproduced with the font files.</w:t>
      </w:r>
    </w:p>
    <w:p>
      <w:pPr>
        <w:pStyle w:val="Heading2"/>
      </w:pPr>
      <w:r>
        <w:t>GNU LESSER GENERAL PUBLIC LICENSE</w:t>
      </w:r>
    </w:p>
    <w:p>
      <w:pPr>
        <w:keepLines/>
        <w:spacing w:after="60" w:line="240" w:lineRule="auto"/>
      </w:pPr>
      <w:r>
        <w:t>Applies to: FFmpeg (LGPL-3.0) and libsndfile (LGPL-2.1-or-later).</w:t>
      </w:r>
    </w:p>
    <w:p>
      <w:pPr>
        <w:keepLines/>
        <w:spacing w:after="60" w:line="240" w:lineRule="auto"/>
      </w:pPr>
      <w:r>
        <w:t>The complete LGPL texts are supplied with the App as LICENSE.LGPL-3.0.txt and LICENSE.LGPL-2.1.txt. They are also available at: LGPL-3.0   https://www.gnu.org/licenses/lgpl-3.0.txt LGPL-2.1   https://www.gnu.org/licenses/old-licenses/lgpl-2.1.txt</w:t>
      </w:r>
    </w:p>
    <w:p>
      <w:pPr>
        <w:keepLines/>
        <w:spacing w:after="60" w:line="240" w:lineRule="auto"/>
      </w:pPr>
      <w:r>
        <w:t>Both components are distributed unmodified and may be replaced by the user with compatible builds, as those licences require. Complete corresponding source is available from each project and from the build repositories identified in PART A. A copy may also be requested from drumlessstudio@gmail.com.</w:t>
      </w:r>
    </w:p>
    <w:sectPr w:rsidR="00FC693F" w:rsidRPr="0006063C" w:rsidSect="00034616">
      <w:headerReference w:type="default" r:id="rId9"/>
      <w:footerReference w:type="default" r:id="rId10"/>
      <w:pgSz w:w="12240" w:h="15840"/>
      <w:pgMar w:top="1123" w:right="1238" w:bottom="1037" w:left="1238"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63" w:val="right"/>
      </w:tabs>
      <w:spacing w:after="0"/>
    </w:pPr>
    <w:r>
      <w:rPr>
        <w:color w:val="627089"/>
        <w:sz w:val="17"/>
      </w:rPr>
      <w:t>Version 1.0.0 - 22 August 2026</w:t>
      <w:tab/>
    </w:r>
    <w:r>
      <w:rPr>
        <w:color w:val="627089"/>
        <w:sz w:val="17"/>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7C3AED"/>
        <w:sz w:val="17"/>
      </w:rPr>
      <w:t>DRUMLESS STUDIO  |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20"/>
      <w:outlineLvl w:val="0"/>
    </w:pPr>
    <w:rPr>
      <w:rFonts w:asciiTheme="majorHAnsi" w:eastAsiaTheme="majorEastAsia" w:hAnsiTheme="majorHAnsi" w:cstheme="majorBidi" w:ascii="Calibri" w:hAnsi="Calibri"/>
      <w:b/>
      <w:bCs/>
      <w:color w:val="7C3AED"/>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00"/>
      <w:outlineLvl w:val="1"/>
    </w:pPr>
    <w:rPr>
      <w:rFonts w:asciiTheme="majorHAnsi" w:eastAsiaTheme="majorEastAsia" w:hAnsiTheme="majorHAnsi" w:cstheme="majorBidi" w:ascii="Calibri" w:hAnsi="Calibri"/>
      <w:b/>
      <w:bCs/>
      <w:color w:val="172033"/>
      <w:sz w:val="26"/>
      <w:szCs w:val="26"/>
    </w:rPr>
  </w:style>
  <w:style w:type="paragraph" w:styleId="Heading3">
    <w:name w:val="heading 3"/>
    <w:basedOn w:val="Normal"/>
    <w:next w:val="Normal"/>
    <w:link w:val="Heading3Char"/>
    <w:uiPriority w:val="9"/>
    <w:unhideWhenUsed/>
    <w:qFormat/>
    <w:rsid w:val="00FC693F"/>
    <w:pPr>
      <w:keepNext/>
      <w:keepLines/>
      <w:widowControl/>
      <w:spacing w:before="220" w:after="80"/>
      <w:outlineLvl w:val="2"/>
    </w:pPr>
    <w:rPr>
      <w:rFonts w:asciiTheme="majorHAnsi" w:eastAsiaTheme="majorEastAsia" w:hAnsiTheme="majorHAnsi" w:cstheme="majorBidi" w:ascii="Calibri" w:hAnsi="Calibri"/>
      <w:b/>
      <w:bCs/>
      <w:color w:val="1720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60" w:line="240" w:lineRule="auto" w:before="240"/>
      <w:contextualSpacing/>
    </w:pPr>
    <w:rPr>
      <w:rFonts w:asciiTheme="majorHAnsi" w:eastAsiaTheme="majorEastAsia" w:hAnsiTheme="majorHAnsi" w:cstheme="majorBidi" w:ascii="Calibri" w:hAnsi="Calibri"/>
      <w:b/>
      <w:color w:val="7C3AE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64" w:lineRule="auto"/>
      <w:ind w:left="490" w:hanging="259"/>
      <w:contextualSpacing/>
    </w:pPr>
    <w:rPr>
      <w:rFonts w:ascii="Calibri" w:hAnsi="Calibri"/>
      <w:color w:val="1720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64" w:lineRule="auto"/>
      <w:ind w:left="490" w:hanging="259"/>
      <w:contextualSpacing/>
    </w:pPr>
    <w:rPr>
      <w:rFonts w:ascii="Calibri" w:hAnsi="Calibri"/>
      <w:color w:val="1720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Meta">
    <w:name w:val="Legal Meta"/>
    <w:basedOn w:val="Normal"/>
    <w:pPr>
      <w:spacing w:after="60"/>
    </w:pPr>
    <w:rPr>
      <w:rFonts w:ascii="Calibri" w:hAnsi="Calibri"/>
      <w:color w:val="62708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Third-Party Notices</dc:title>
  <dc:subject>Drumless Studio legal document</dc:subject>
  <dc:creator>TristanDumesny</dc:creator>
  <cp:keywords>Drumless Studio, legal, Microsoft Store</cp:keywords>
  <dc:description>Publication copy generated from the repository's canonical legal source.</dc:description>
  <cp:lastModifiedBy>TristanDumesny</cp:lastModifiedBy>
  <cp:revision>1</cp:revision>
  <dcterms:created xsi:type="dcterms:W3CDTF">2026-08-15T00:00:00Z</dcterms:created>
  <dcterms:modified xsi:type="dcterms:W3CDTF">2026-08-15T00:00:00Z</dcterms:modified>
  <cp:category/>
</cp:coreProperties>
</file>